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Cleaning &amp; Preparation Report</w:t>
      </w:r>
    </w:p>
    <w:p>
      <w:r>
        <w:t>DecodeLabs Data Analytics Internship - Project 1</w:t>
      </w:r>
    </w:p>
    <w:p>
      <w:pPr>
        <w:pStyle w:val="Heading2"/>
      </w:pPr>
      <w:r>
        <w:t>Objective</w:t>
      </w:r>
    </w:p>
    <w:p>
      <w:r>
        <w:t>Clean and prepare the dataset by identifying missing values, duplicates, and formatting issues.</w:t>
      </w:r>
    </w:p>
    <w:p>
      <w:pPr>
        <w:pStyle w:val="Heading2"/>
      </w:pPr>
      <w:r>
        <w:t>Findings</w:t>
      </w:r>
    </w:p>
    <w:p>
      <w:r>
        <w:t>Total Records: 1200</w:t>
      </w:r>
    </w:p>
    <w:p>
      <w:r>
        <w:t>Total Columns: 14</w:t>
      </w:r>
    </w:p>
    <w:p>
      <w:r>
        <w:t>Missing Values Found: 309 in CouponCode column</w:t>
      </w:r>
    </w:p>
    <w:p>
      <w:r>
        <w:t>Duplicate Rows: 0</w:t>
      </w:r>
    </w:p>
    <w:p>
      <w:r>
        <w:t>Duplicate Order IDs: 0</w:t>
      </w:r>
    </w:p>
    <w:p>
      <w:r>
        <w:t>Incorrect Date Formats: 0</w:t>
      </w:r>
    </w:p>
    <w:p>
      <w:pPr>
        <w:pStyle w:val="Heading2"/>
      </w:pPr>
      <w:r>
        <w:t>Actions Performed</w:t>
      </w:r>
    </w:p>
    <w:p>
      <w:r>
        <w:t>Replaced missing CouponCode values with 'No Coupon'.</w:t>
      </w:r>
    </w:p>
    <w:p>
      <w:r>
        <w:t>Verified duplicate rows and IDs.</w:t>
      </w:r>
    </w:p>
    <w:p>
      <w:r>
        <w:t>Verified date formatting consistency.</w:t>
      </w:r>
    </w:p>
    <w:p>
      <w:r>
        <w:t>Prepared a clean dataset for analysis.</w:t>
      </w:r>
    </w:p>
    <w:p>
      <w:pPr>
        <w:pStyle w:val="Heading2"/>
      </w:pPr>
      <w:r>
        <w:t>Outcome</w:t>
      </w:r>
    </w:p>
    <w:p>
      <w:r>
        <w:t>Successfully prepared a clean dataset ready for further analytics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